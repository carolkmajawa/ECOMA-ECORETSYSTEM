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ECOMA Technical Design Document</w:t>
      </w:r>
    </w:p>
    <w:p>
      <w:r>
        <w:t>Architecture: Flutter App, Node.js/NestJS API, PostgreSQL, Offline SQLite cache, Admin Dashboard.</w:t>
      </w:r>
    </w:p>
    <w:p>
      <w:pPr>
        <w:pStyle w:val="Heading1"/>
      </w:pPr>
      <w:r>
        <w:t>Core Entities</w:t>
      </w:r>
    </w:p>
    <w:p>
      <w:r>
        <w:t>Groups, Members, Savings Accounts, Loans, Transactions, Repayments, Interest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